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C91E6" w14:textId="64B1A7D8" w:rsidR="00F77C0B" w:rsidRPr="00303CD9" w:rsidRDefault="00B93B0F">
      <w:pPr>
        <w:pStyle w:val="Tittel"/>
        <w:rPr>
          <w:lang w:val="nb-NO"/>
        </w:rPr>
      </w:pPr>
      <w:r>
        <w:rPr>
          <w:lang w:val="nb-NO"/>
        </w:rPr>
        <w:t xml:space="preserve">Terraform og </w:t>
      </w:r>
      <w:proofErr w:type="spellStart"/>
      <w:r>
        <w:rPr>
          <w:lang w:val="nb-NO"/>
        </w:rPr>
        <w:t>Azure</w:t>
      </w:r>
      <w:proofErr w:type="spellEnd"/>
      <w:r>
        <w:rPr>
          <w:lang w:val="nb-NO"/>
        </w:rPr>
        <w:t xml:space="preserve"> arbeidskrav</w:t>
      </w:r>
    </w:p>
    <w:p w14:paraId="14DFA34A" w14:textId="3B6FBBA5" w:rsidR="00F77C0B" w:rsidRPr="00303CD9" w:rsidRDefault="00000000">
      <w:pPr>
        <w:pStyle w:val="Overskrift1"/>
        <w:rPr>
          <w:lang w:val="nb-NO"/>
        </w:rPr>
      </w:pPr>
      <w:r w:rsidRPr="00303CD9">
        <w:rPr>
          <w:lang w:val="nb-NO"/>
        </w:rPr>
        <w:t xml:space="preserve">1. </w:t>
      </w:r>
      <w:r w:rsidR="00B93B0F">
        <w:rPr>
          <w:lang w:val="nb-NO"/>
        </w:rPr>
        <w:t>Oversikt over arbeidskrav</w:t>
      </w:r>
    </w:p>
    <w:p w14:paraId="62880002" w14:textId="77777777" w:rsidR="00F77C0B" w:rsidRPr="00303CD9" w:rsidRDefault="00000000">
      <w:pPr>
        <w:rPr>
          <w:lang w:val="nb-NO"/>
        </w:rPr>
      </w:pPr>
      <w:r w:rsidRPr="00303CD9">
        <w:rPr>
          <w:lang w:val="nb-NO"/>
        </w:rPr>
        <w:t xml:space="preserve">Moderne skyapplikasjoner krever høy sikkerhet, skalerbarhet og automatisering. Dette prosjektet leverer en produksjonsklar arkitektur på Microsoft </w:t>
      </w:r>
      <w:proofErr w:type="spellStart"/>
      <w:r w:rsidRPr="00303CD9">
        <w:rPr>
          <w:lang w:val="nb-NO"/>
        </w:rPr>
        <w:t>Azure</w:t>
      </w:r>
      <w:proofErr w:type="spellEnd"/>
      <w:r w:rsidRPr="00303CD9">
        <w:rPr>
          <w:lang w:val="nb-NO"/>
        </w:rPr>
        <w:t xml:space="preserve">. Ved å bruke en modulbasert Terraform-tilnærming er presentasjonslaget (Web) skilt fra </w:t>
      </w:r>
      <w:proofErr w:type="spellStart"/>
      <w:r w:rsidRPr="00303CD9">
        <w:rPr>
          <w:lang w:val="nb-NO"/>
        </w:rPr>
        <w:t>datalaget</w:t>
      </w:r>
      <w:proofErr w:type="spellEnd"/>
      <w:r w:rsidRPr="00303CD9">
        <w:rPr>
          <w:lang w:val="nb-NO"/>
        </w:rPr>
        <w:t xml:space="preserve"> (Database).</w:t>
      </w:r>
    </w:p>
    <w:p w14:paraId="16753A6D" w14:textId="77777777" w:rsidR="00F77C0B" w:rsidRPr="00303CD9" w:rsidRDefault="00000000">
      <w:pPr>
        <w:pStyle w:val="Overskrift2"/>
        <w:rPr>
          <w:lang w:val="nb-NO"/>
        </w:rPr>
      </w:pPr>
      <w:r w:rsidRPr="00303CD9">
        <w:rPr>
          <w:lang w:val="nb-NO"/>
        </w:rPr>
        <w:t>1.1 Hovedmål for arkitekturen</w:t>
      </w:r>
    </w:p>
    <w:p w14:paraId="2A4F1814" w14:textId="77777777" w:rsidR="00F77C0B" w:rsidRPr="00303CD9" w:rsidRDefault="00000000">
      <w:pPr>
        <w:rPr>
          <w:lang w:val="nb-NO"/>
        </w:rPr>
      </w:pPr>
      <w:r w:rsidRPr="00303CD9">
        <w:rPr>
          <w:lang w:val="nb-NO"/>
        </w:rPr>
        <w:t>• Nettverkssegmentering: Databasen ligger i et privat subnett.</w:t>
      </w:r>
      <w:r w:rsidRPr="00303CD9">
        <w:rPr>
          <w:lang w:val="nb-NO"/>
        </w:rPr>
        <w:br/>
        <w:t xml:space="preserve">• Høy tilgjengelighet: Intern </w:t>
      </w:r>
      <w:proofErr w:type="spellStart"/>
      <w:r w:rsidRPr="00303CD9">
        <w:rPr>
          <w:lang w:val="nb-NO"/>
        </w:rPr>
        <w:t>Load</w:t>
      </w:r>
      <w:proofErr w:type="spellEnd"/>
      <w:r w:rsidRPr="00303CD9">
        <w:rPr>
          <w:lang w:val="nb-NO"/>
        </w:rPr>
        <w:t xml:space="preserve"> </w:t>
      </w:r>
      <w:proofErr w:type="spellStart"/>
      <w:r w:rsidRPr="00303CD9">
        <w:rPr>
          <w:lang w:val="nb-NO"/>
        </w:rPr>
        <w:t>Balancer</w:t>
      </w:r>
      <w:proofErr w:type="spellEnd"/>
      <w:r w:rsidRPr="00303CD9">
        <w:rPr>
          <w:lang w:val="nb-NO"/>
        </w:rPr>
        <w:t xml:space="preserve"> sikrer oppetid.</w:t>
      </w:r>
      <w:r w:rsidRPr="00303CD9">
        <w:rPr>
          <w:lang w:val="nb-NO"/>
        </w:rPr>
        <w:br/>
        <w:t xml:space="preserve">• Sikkerhet først: NSG-er og NAT Gateway reduserer </w:t>
      </w:r>
      <w:proofErr w:type="spellStart"/>
      <w:r w:rsidRPr="00303CD9">
        <w:rPr>
          <w:lang w:val="nb-NO"/>
        </w:rPr>
        <w:t>angrepsflate</w:t>
      </w:r>
      <w:proofErr w:type="spellEnd"/>
      <w:r w:rsidRPr="00303CD9">
        <w:rPr>
          <w:lang w:val="nb-NO"/>
        </w:rPr>
        <w:t>.</w:t>
      </w:r>
      <w:r w:rsidRPr="00303CD9">
        <w:rPr>
          <w:lang w:val="nb-NO"/>
        </w:rPr>
        <w:br/>
        <w:t>• Infrastruktur som kode: 100 % automatiserte og repeterbare deployer.</w:t>
      </w:r>
    </w:p>
    <w:p w14:paraId="375B7EC0" w14:textId="77777777" w:rsidR="00F77C0B" w:rsidRPr="00303CD9" w:rsidRDefault="00000000">
      <w:pPr>
        <w:pStyle w:val="Overskrift1"/>
        <w:rPr>
          <w:lang w:val="nb-NO"/>
        </w:rPr>
      </w:pPr>
      <w:r w:rsidRPr="00303CD9">
        <w:rPr>
          <w:lang w:val="nb-NO"/>
        </w:rPr>
        <w:t>2. Komponentvalg og verdi</w:t>
      </w:r>
    </w:p>
    <w:p w14:paraId="4C1A4A2A" w14:textId="77777777" w:rsidR="00F77C0B" w:rsidRPr="00303CD9" w:rsidRDefault="00000000">
      <w:pPr>
        <w:pStyle w:val="Overskrift2"/>
        <w:rPr>
          <w:lang w:val="nb-NO"/>
        </w:rPr>
      </w:pPr>
      <w:r w:rsidRPr="00303CD9">
        <w:rPr>
          <w:lang w:val="nb-NO"/>
        </w:rPr>
        <w:t>2.1 Virtuelt nettverk (</w:t>
      </w:r>
      <w:proofErr w:type="spellStart"/>
      <w:r w:rsidRPr="00303CD9">
        <w:rPr>
          <w:lang w:val="nb-NO"/>
        </w:rPr>
        <w:t>VNet</w:t>
      </w:r>
      <w:proofErr w:type="spellEnd"/>
      <w:r w:rsidRPr="00303CD9">
        <w:rPr>
          <w:lang w:val="nb-NO"/>
        </w:rPr>
        <w:t>) og subnett</w:t>
      </w:r>
    </w:p>
    <w:p w14:paraId="279C12DD" w14:textId="77777777" w:rsidR="00F77C0B" w:rsidRPr="00303CD9" w:rsidRDefault="00000000">
      <w:pPr>
        <w:rPr>
          <w:lang w:val="nb-NO"/>
        </w:rPr>
      </w:pPr>
      <w:r w:rsidRPr="00303CD9">
        <w:rPr>
          <w:lang w:val="nb-NO"/>
        </w:rPr>
        <w:t xml:space="preserve">Hvorfor: </w:t>
      </w:r>
      <w:proofErr w:type="spellStart"/>
      <w:r w:rsidRPr="00303CD9">
        <w:rPr>
          <w:lang w:val="nb-NO"/>
        </w:rPr>
        <w:t>VNet</w:t>
      </w:r>
      <w:proofErr w:type="spellEnd"/>
      <w:r w:rsidRPr="00303CD9">
        <w:rPr>
          <w:lang w:val="nb-NO"/>
        </w:rPr>
        <w:t xml:space="preserve"> fungerer som et privat nettverk i skyen.</w:t>
      </w:r>
      <w:r w:rsidRPr="00303CD9">
        <w:rPr>
          <w:lang w:val="nb-NO"/>
        </w:rPr>
        <w:br/>
        <w:t>Hva vi oppnår: Isolasjon og tydelig sikkerhetsgrense mellom web og database.</w:t>
      </w:r>
    </w:p>
    <w:p w14:paraId="298C6774" w14:textId="77777777" w:rsidR="00F77C0B" w:rsidRPr="00303CD9" w:rsidRDefault="00000000">
      <w:pPr>
        <w:pStyle w:val="Overskrift2"/>
        <w:rPr>
          <w:lang w:val="nb-NO"/>
        </w:rPr>
      </w:pPr>
      <w:r w:rsidRPr="00303CD9">
        <w:rPr>
          <w:lang w:val="nb-NO"/>
        </w:rPr>
        <w:t>2.2 Network Security Groups (NSG)</w:t>
      </w:r>
    </w:p>
    <w:p w14:paraId="0A698557" w14:textId="77777777" w:rsidR="00F77C0B" w:rsidRPr="00303CD9" w:rsidRDefault="00000000">
      <w:pPr>
        <w:rPr>
          <w:lang w:val="nb-NO"/>
        </w:rPr>
      </w:pPr>
      <w:r w:rsidRPr="00303CD9">
        <w:rPr>
          <w:lang w:val="nb-NO"/>
        </w:rPr>
        <w:t>Hvorfor: NSG fungerer som brannmur og filtrerer trafikk.</w:t>
      </w:r>
      <w:r w:rsidRPr="00303CD9">
        <w:rPr>
          <w:lang w:val="nb-NO"/>
        </w:rPr>
        <w:br/>
        <w:t>Hva vi oppnår: Mikrosementering. Databasen er skjult fra internett og kun tilgjengelig fra web-laget.</w:t>
      </w:r>
    </w:p>
    <w:p w14:paraId="0D2D16ED" w14:textId="77777777" w:rsidR="00F77C0B" w:rsidRPr="00303CD9" w:rsidRDefault="00000000">
      <w:pPr>
        <w:pStyle w:val="Overskrift1"/>
        <w:rPr>
          <w:lang w:val="nb-NO"/>
        </w:rPr>
      </w:pPr>
      <w:r w:rsidRPr="00303CD9">
        <w:rPr>
          <w:lang w:val="nb-NO"/>
        </w:rPr>
        <w:t>3. Infrastruktur som kode</w:t>
      </w:r>
    </w:p>
    <w:p w14:paraId="15D53E0B" w14:textId="77777777" w:rsidR="00F77C0B" w:rsidRPr="00303CD9" w:rsidRDefault="00000000">
      <w:pPr>
        <w:rPr>
          <w:lang w:val="nb-NO"/>
        </w:rPr>
      </w:pPr>
      <w:r w:rsidRPr="00303CD9">
        <w:rPr>
          <w:lang w:val="nb-NO"/>
        </w:rPr>
        <w:t>Hele miljøet er definert i HCL og organisert i moduler:</w:t>
      </w:r>
    </w:p>
    <w:p w14:paraId="30B9EB76" w14:textId="77777777" w:rsidR="00F77C0B" w:rsidRPr="00303CD9" w:rsidRDefault="00000000">
      <w:pPr>
        <w:rPr>
          <w:lang w:val="nb-NO"/>
        </w:rPr>
      </w:pPr>
      <w:r w:rsidRPr="00303CD9">
        <w:rPr>
          <w:lang w:val="nb-NO"/>
        </w:rPr>
        <w:t xml:space="preserve">• Networking: </w:t>
      </w:r>
      <w:proofErr w:type="spellStart"/>
      <w:r w:rsidRPr="00303CD9">
        <w:rPr>
          <w:lang w:val="nb-NO"/>
        </w:rPr>
        <w:t>VNet</w:t>
      </w:r>
      <w:proofErr w:type="spellEnd"/>
      <w:r w:rsidRPr="00303CD9">
        <w:rPr>
          <w:lang w:val="nb-NO"/>
        </w:rPr>
        <w:t>, subnett, NAT Gateway</w:t>
      </w:r>
      <w:r w:rsidRPr="00303CD9">
        <w:rPr>
          <w:lang w:val="nb-NO"/>
        </w:rPr>
        <w:br/>
        <w:t>• Security: NSG-regler og filtrering</w:t>
      </w:r>
      <w:r w:rsidRPr="00303CD9">
        <w:rPr>
          <w:lang w:val="nb-NO"/>
        </w:rPr>
        <w:br/>
        <w:t xml:space="preserve">• </w:t>
      </w:r>
      <w:proofErr w:type="spellStart"/>
      <w:r w:rsidRPr="00303CD9">
        <w:rPr>
          <w:lang w:val="nb-NO"/>
        </w:rPr>
        <w:t>Load</w:t>
      </w:r>
      <w:proofErr w:type="spellEnd"/>
      <w:r w:rsidRPr="00303CD9">
        <w:rPr>
          <w:lang w:val="nb-NO"/>
        </w:rPr>
        <w:t xml:space="preserve"> </w:t>
      </w:r>
      <w:proofErr w:type="spellStart"/>
      <w:r w:rsidRPr="00303CD9">
        <w:rPr>
          <w:lang w:val="nb-NO"/>
        </w:rPr>
        <w:t>Balancer</w:t>
      </w:r>
      <w:proofErr w:type="spellEnd"/>
      <w:r w:rsidRPr="00303CD9">
        <w:rPr>
          <w:lang w:val="nb-NO"/>
        </w:rPr>
        <w:t xml:space="preserve">: Intern LB og </w:t>
      </w:r>
      <w:proofErr w:type="spellStart"/>
      <w:r w:rsidRPr="00303CD9">
        <w:rPr>
          <w:lang w:val="nb-NO"/>
        </w:rPr>
        <w:t>helseprober</w:t>
      </w:r>
      <w:proofErr w:type="spellEnd"/>
      <w:r w:rsidRPr="00303CD9">
        <w:rPr>
          <w:lang w:val="nb-NO"/>
        </w:rPr>
        <w:br/>
        <w:t xml:space="preserve">• </w:t>
      </w:r>
      <w:proofErr w:type="spellStart"/>
      <w:r w:rsidRPr="00303CD9">
        <w:rPr>
          <w:lang w:val="nb-NO"/>
        </w:rPr>
        <w:t>Compute</w:t>
      </w:r>
      <w:proofErr w:type="spellEnd"/>
      <w:r w:rsidRPr="00303CD9">
        <w:rPr>
          <w:lang w:val="nb-NO"/>
        </w:rPr>
        <w:t>: Web- og database-VM-er</w:t>
      </w:r>
    </w:p>
    <w:p w14:paraId="678AE1EF" w14:textId="77777777" w:rsidR="00F77C0B" w:rsidRPr="00303CD9" w:rsidRDefault="00000000">
      <w:pPr>
        <w:pStyle w:val="Overskrift1"/>
        <w:rPr>
          <w:lang w:val="nb-NO"/>
        </w:rPr>
      </w:pPr>
      <w:r w:rsidRPr="00303CD9">
        <w:rPr>
          <w:lang w:val="nb-NO"/>
        </w:rPr>
        <w:t>4. Oppsett og konfigurasjon</w:t>
      </w:r>
    </w:p>
    <w:p w14:paraId="560A8662" w14:textId="77777777" w:rsidR="00F77C0B" w:rsidRPr="00303CD9" w:rsidRDefault="00000000">
      <w:pPr>
        <w:rPr>
          <w:lang w:val="nb-NO"/>
        </w:rPr>
      </w:pPr>
      <w:r w:rsidRPr="00303CD9">
        <w:rPr>
          <w:lang w:val="nb-NO"/>
        </w:rPr>
        <w:t>Krav:</w:t>
      </w:r>
    </w:p>
    <w:p w14:paraId="6CD24167" w14:textId="77777777" w:rsidR="00F77C0B" w:rsidRPr="00303CD9" w:rsidRDefault="00000000">
      <w:pPr>
        <w:rPr>
          <w:lang w:val="nb-NO"/>
        </w:rPr>
      </w:pPr>
      <w:r w:rsidRPr="00303CD9">
        <w:rPr>
          <w:lang w:val="nb-NO"/>
        </w:rPr>
        <w:t>• Terraform CLI</w:t>
      </w:r>
      <w:r w:rsidRPr="00303CD9">
        <w:rPr>
          <w:lang w:val="nb-NO"/>
        </w:rPr>
        <w:br/>
        <w:t xml:space="preserve">• </w:t>
      </w:r>
      <w:proofErr w:type="spellStart"/>
      <w:r w:rsidRPr="00303CD9">
        <w:rPr>
          <w:lang w:val="nb-NO"/>
        </w:rPr>
        <w:t>Azure</w:t>
      </w:r>
      <w:proofErr w:type="spellEnd"/>
      <w:r w:rsidRPr="00303CD9">
        <w:rPr>
          <w:lang w:val="nb-NO"/>
        </w:rPr>
        <w:t xml:space="preserve"> CLI</w:t>
      </w:r>
      <w:r w:rsidRPr="00303CD9">
        <w:rPr>
          <w:lang w:val="nb-NO"/>
        </w:rPr>
        <w:br/>
      </w:r>
      <w:r w:rsidRPr="00303CD9">
        <w:rPr>
          <w:lang w:val="nb-NO"/>
        </w:rPr>
        <w:lastRenderedPageBreak/>
        <w:t xml:space="preserve">• </w:t>
      </w:r>
      <w:proofErr w:type="spellStart"/>
      <w:r w:rsidRPr="00303CD9">
        <w:rPr>
          <w:lang w:val="nb-NO"/>
        </w:rPr>
        <w:t>Git</w:t>
      </w:r>
      <w:proofErr w:type="spellEnd"/>
      <w:r w:rsidRPr="00303CD9">
        <w:rPr>
          <w:lang w:val="nb-NO"/>
        </w:rPr>
        <w:br/>
        <w:t xml:space="preserve">• </w:t>
      </w:r>
      <w:proofErr w:type="spellStart"/>
      <w:r w:rsidRPr="00303CD9">
        <w:rPr>
          <w:lang w:val="nb-NO"/>
        </w:rPr>
        <w:t>Kodeditor</w:t>
      </w:r>
      <w:proofErr w:type="spellEnd"/>
      <w:r w:rsidRPr="00303CD9">
        <w:rPr>
          <w:lang w:val="nb-NO"/>
        </w:rPr>
        <w:t xml:space="preserve"> (f.eks. VS Code)</w:t>
      </w:r>
    </w:p>
    <w:p w14:paraId="59240A85" w14:textId="77777777" w:rsidR="00F77C0B" w:rsidRPr="00303CD9" w:rsidRDefault="00000000">
      <w:pPr>
        <w:pStyle w:val="Overskrift2"/>
        <w:rPr>
          <w:lang w:val="nb-NO"/>
        </w:rPr>
      </w:pPr>
      <w:r w:rsidRPr="00303CD9">
        <w:rPr>
          <w:lang w:val="nb-NO"/>
        </w:rPr>
        <w:t>4.1 Miljøkonfigurasjon</w:t>
      </w:r>
    </w:p>
    <w:p w14:paraId="56B48521" w14:textId="77777777" w:rsidR="00F77C0B" w:rsidRPr="00303CD9" w:rsidRDefault="00000000">
      <w:pPr>
        <w:rPr>
          <w:lang w:val="nb-NO"/>
        </w:rPr>
      </w:pPr>
      <w:r w:rsidRPr="00303CD9">
        <w:rPr>
          <w:lang w:val="nb-NO"/>
        </w:rPr>
        <w:t>Filen '</w:t>
      </w:r>
      <w:proofErr w:type="spellStart"/>
      <w:proofErr w:type="gramStart"/>
      <w:r w:rsidRPr="00303CD9">
        <w:rPr>
          <w:lang w:val="nb-NO"/>
        </w:rPr>
        <w:t>terraform.tfvars</w:t>
      </w:r>
      <w:proofErr w:type="spellEnd"/>
      <w:proofErr w:type="gramEnd"/>
      <w:r w:rsidRPr="00303CD9">
        <w:rPr>
          <w:lang w:val="nb-NO"/>
        </w:rPr>
        <w:t>' inneholder alle nødvendige konfigurasjoner og må oppdateres med riktige verdier.</w:t>
      </w:r>
    </w:p>
    <w:p w14:paraId="666423A5" w14:textId="77777777" w:rsidR="00F77C0B" w:rsidRPr="00303CD9" w:rsidRDefault="00000000">
      <w:pPr>
        <w:pStyle w:val="Overskrift1"/>
        <w:rPr>
          <w:lang w:val="nb-NO"/>
        </w:rPr>
      </w:pPr>
      <w:r w:rsidRPr="00303CD9">
        <w:rPr>
          <w:lang w:val="nb-NO"/>
        </w:rPr>
        <w:t xml:space="preserve">5. </w:t>
      </w:r>
      <w:proofErr w:type="spellStart"/>
      <w:r w:rsidRPr="00303CD9">
        <w:rPr>
          <w:lang w:val="nb-NO"/>
        </w:rPr>
        <w:t>Deploy</w:t>
      </w:r>
      <w:proofErr w:type="spellEnd"/>
    </w:p>
    <w:p w14:paraId="2AB856EC" w14:textId="77777777" w:rsidR="00F77C0B" w:rsidRPr="00303CD9" w:rsidRDefault="00000000">
      <w:pPr>
        <w:rPr>
          <w:lang w:val="nb-NO"/>
        </w:rPr>
      </w:pPr>
      <w:r w:rsidRPr="00303CD9">
        <w:rPr>
          <w:lang w:val="nb-NO"/>
        </w:rPr>
        <w:t>1. Kjør '</w:t>
      </w:r>
      <w:proofErr w:type="spellStart"/>
      <w:r w:rsidRPr="00303CD9">
        <w:rPr>
          <w:lang w:val="nb-NO"/>
        </w:rPr>
        <w:t>az</w:t>
      </w:r>
      <w:proofErr w:type="spellEnd"/>
      <w:r w:rsidRPr="00303CD9">
        <w:rPr>
          <w:lang w:val="nb-NO"/>
        </w:rPr>
        <w:t xml:space="preserve"> </w:t>
      </w:r>
      <w:proofErr w:type="spellStart"/>
      <w:r w:rsidRPr="00303CD9">
        <w:rPr>
          <w:lang w:val="nb-NO"/>
        </w:rPr>
        <w:t>login</w:t>
      </w:r>
      <w:proofErr w:type="spellEnd"/>
      <w:r w:rsidRPr="00303CD9">
        <w:rPr>
          <w:lang w:val="nb-NO"/>
        </w:rPr>
        <w:t>'</w:t>
      </w:r>
      <w:r w:rsidRPr="00303CD9">
        <w:rPr>
          <w:lang w:val="nb-NO"/>
        </w:rPr>
        <w:br/>
        <w:t xml:space="preserve">2. Kjør </w:t>
      </w:r>
      <w:proofErr w:type="spellStart"/>
      <w:r w:rsidRPr="00303CD9">
        <w:rPr>
          <w:lang w:val="nb-NO"/>
        </w:rPr>
        <w:t>deploy</w:t>
      </w:r>
      <w:proofErr w:type="spellEnd"/>
      <w:r w:rsidRPr="00303CD9">
        <w:rPr>
          <w:lang w:val="nb-NO"/>
        </w:rPr>
        <w:t>-scriptet</w:t>
      </w:r>
      <w:r w:rsidRPr="00303CD9">
        <w:rPr>
          <w:lang w:val="nb-NO"/>
        </w:rPr>
        <w:br/>
        <w:t xml:space="preserve">3. Terraform </w:t>
      </w:r>
      <w:proofErr w:type="spellStart"/>
      <w:r w:rsidRPr="00303CD9">
        <w:rPr>
          <w:lang w:val="nb-NO"/>
        </w:rPr>
        <w:t>initialiseres</w:t>
      </w:r>
      <w:proofErr w:type="spellEnd"/>
      <w:r w:rsidRPr="00303CD9">
        <w:rPr>
          <w:lang w:val="nb-NO"/>
        </w:rPr>
        <w:t xml:space="preserve"> automatisk</w:t>
      </w:r>
      <w:r w:rsidRPr="00303CD9">
        <w:rPr>
          <w:lang w:val="nb-NO"/>
        </w:rPr>
        <w:br/>
        <w:t xml:space="preserve">4. Plan </w:t>
      </w:r>
      <w:proofErr w:type="gramStart"/>
      <w:r w:rsidRPr="00303CD9">
        <w:rPr>
          <w:lang w:val="nb-NO"/>
        </w:rPr>
        <w:t>genereres</w:t>
      </w:r>
      <w:proofErr w:type="gramEnd"/>
      <w:r w:rsidRPr="00303CD9">
        <w:rPr>
          <w:lang w:val="nb-NO"/>
        </w:rPr>
        <w:br/>
        <w:t>5. Ressurser opprettes</w:t>
      </w:r>
    </w:p>
    <w:p w14:paraId="7CEB5760" w14:textId="77777777" w:rsidR="00F77C0B" w:rsidRPr="00B93B0F" w:rsidRDefault="00000000">
      <w:pPr>
        <w:pStyle w:val="Overskrift2"/>
      </w:pPr>
      <w:r w:rsidRPr="00B93B0F">
        <w:t xml:space="preserve">5.1 </w:t>
      </w:r>
      <w:proofErr w:type="spellStart"/>
      <w:r w:rsidRPr="00B93B0F">
        <w:t>Verifisering</w:t>
      </w:r>
      <w:proofErr w:type="spellEnd"/>
    </w:p>
    <w:p w14:paraId="6B83EE31" w14:textId="77777777" w:rsidR="00F77C0B" w:rsidRPr="00B93B0F" w:rsidRDefault="00000000">
      <w:r w:rsidRPr="00B93B0F">
        <w:t>• Web: http://&lt;WEB_PIP&gt;</w:t>
      </w:r>
      <w:r w:rsidRPr="00B93B0F">
        <w:br/>
        <w:t>• API: /</w:t>
      </w:r>
      <w:proofErr w:type="spellStart"/>
      <w:r w:rsidRPr="00B93B0F">
        <w:t>api</w:t>
      </w:r>
      <w:proofErr w:type="spellEnd"/>
      <w:r w:rsidRPr="00B93B0F">
        <w:t>/products</w:t>
      </w:r>
      <w:r w:rsidRPr="00B93B0F">
        <w:br/>
        <w:t>• Health: /</w:t>
      </w:r>
      <w:proofErr w:type="spellStart"/>
      <w:r w:rsidRPr="00B93B0F">
        <w:t>api</w:t>
      </w:r>
      <w:proofErr w:type="spellEnd"/>
      <w:r w:rsidRPr="00B93B0F">
        <w:t>/health</w:t>
      </w:r>
    </w:p>
    <w:p w14:paraId="3F55B26E" w14:textId="77777777" w:rsidR="00F77C0B" w:rsidRPr="00303CD9" w:rsidRDefault="00000000">
      <w:pPr>
        <w:pStyle w:val="Overskrift1"/>
        <w:rPr>
          <w:lang w:val="nb-NO"/>
        </w:rPr>
      </w:pPr>
      <w:r w:rsidRPr="00303CD9">
        <w:rPr>
          <w:lang w:val="nb-NO"/>
        </w:rPr>
        <w:t>6. Feilsøking</w:t>
      </w:r>
    </w:p>
    <w:p w14:paraId="55AAFDB3" w14:textId="77777777" w:rsidR="00F77C0B" w:rsidRPr="00303CD9" w:rsidRDefault="00000000">
      <w:pPr>
        <w:rPr>
          <w:lang w:val="nb-NO"/>
        </w:rPr>
      </w:pPr>
      <w:r w:rsidRPr="00303CD9">
        <w:rPr>
          <w:lang w:val="nb-NO"/>
        </w:rPr>
        <w:t>502-feil: sjekk logs</w:t>
      </w:r>
      <w:r w:rsidRPr="00303CD9">
        <w:rPr>
          <w:lang w:val="nb-NO"/>
        </w:rPr>
        <w:br/>
        <w:t xml:space="preserve">MySQL </w:t>
      </w:r>
      <w:proofErr w:type="spellStart"/>
      <w:r w:rsidRPr="00303CD9">
        <w:rPr>
          <w:lang w:val="nb-NO"/>
        </w:rPr>
        <w:t>timeout</w:t>
      </w:r>
      <w:proofErr w:type="spellEnd"/>
      <w:r w:rsidRPr="00303CD9">
        <w:rPr>
          <w:lang w:val="nb-NO"/>
        </w:rPr>
        <w:t>: sjekk LB-IP</w:t>
      </w:r>
      <w:r w:rsidRPr="00303CD9">
        <w:rPr>
          <w:lang w:val="nb-NO"/>
        </w:rPr>
        <w:br/>
      </w:r>
      <w:proofErr w:type="spellStart"/>
      <w:r w:rsidRPr="00303CD9">
        <w:rPr>
          <w:lang w:val="nb-NO"/>
        </w:rPr>
        <w:t>Init</w:t>
      </w:r>
      <w:proofErr w:type="spellEnd"/>
      <w:r w:rsidRPr="00303CD9">
        <w:rPr>
          <w:lang w:val="nb-NO"/>
        </w:rPr>
        <w:t>-feil: sjekk nettverk</w:t>
      </w:r>
    </w:p>
    <w:p w14:paraId="1BD3B0C5" w14:textId="77777777" w:rsidR="00F77C0B" w:rsidRDefault="00000000">
      <w:pPr>
        <w:pStyle w:val="Overskrift1"/>
      </w:pPr>
      <w:r>
        <w:t>7. Sletting</w:t>
      </w:r>
    </w:p>
    <w:p w14:paraId="233128E5" w14:textId="77777777" w:rsidR="00F77C0B" w:rsidRDefault="00000000">
      <w:proofErr w:type="spellStart"/>
      <w:r>
        <w:t>Kjør</w:t>
      </w:r>
      <w:proofErr w:type="spellEnd"/>
      <w:r>
        <w:t>:</w:t>
      </w:r>
      <w:r>
        <w:br/>
        <w:t>.\scripts\deploy.ps1 -Action destroy</w:t>
      </w:r>
    </w:p>
    <w:sectPr w:rsidR="00F77C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4522940">
    <w:abstractNumId w:val="8"/>
  </w:num>
  <w:num w:numId="2" w16cid:durableId="136143726">
    <w:abstractNumId w:val="6"/>
  </w:num>
  <w:num w:numId="3" w16cid:durableId="761031799">
    <w:abstractNumId w:val="5"/>
  </w:num>
  <w:num w:numId="4" w16cid:durableId="735511892">
    <w:abstractNumId w:val="4"/>
  </w:num>
  <w:num w:numId="5" w16cid:durableId="2028603935">
    <w:abstractNumId w:val="7"/>
  </w:num>
  <w:num w:numId="6" w16cid:durableId="828637650">
    <w:abstractNumId w:val="3"/>
  </w:num>
  <w:num w:numId="7" w16cid:durableId="492140751">
    <w:abstractNumId w:val="2"/>
  </w:num>
  <w:num w:numId="8" w16cid:durableId="334765883">
    <w:abstractNumId w:val="1"/>
  </w:num>
  <w:num w:numId="9" w16cid:durableId="97768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CD9"/>
    <w:rsid w:val="00326F90"/>
    <w:rsid w:val="003C5098"/>
    <w:rsid w:val="00A50E26"/>
    <w:rsid w:val="00AA1D8D"/>
    <w:rsid w:val="00B47730"/>
    <w:rsid w:val="00B93B0F"/>
    <w:rsid w:val="00CB0664"/>
    <w:rsid w:val="00F77C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988EF1"/>
  <w14:defaultImageDpi w14:val="300"/>
  <w15:docId w15:val="{BABA9325-B73C-4A4A-A063-BAE524440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Stian Johansen Hamborg [Student]</dc:creator>
  <cp:keywords/>
  <cp:lastModifiedBy>Stian Johansen Hamborg [Student]</cp:lastModifiedBy>
  <cp:revision>3</cp:revision>
  <dcterms:created xsi:type="dcterms:W3CDTF">2013-12-23T23:15:00Z</dcterms:created>
  <dcterms:modified xsi:type="dcterms:W3CDTF">2026-04-05T09:32:00Z</dcterms:modified>
  <cp:category/>
</cp:coreProperties>
</file>